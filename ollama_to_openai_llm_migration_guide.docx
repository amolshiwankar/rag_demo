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40B6" w14:textId="77777777" w:rsidR="00655BE7" w:rsidRDefault="00000000">
      <w:pPr>
        <w:pStyle w:val="Title"/>
        <w:jc w:val="center"/>
      </w:pPr>
      <w:r>
        <w:t>Switching from Ollama to OpenAI LLM API</w:t>
      </w:r>
    </w:p>
    <w:p w14:paraId="0A576EB8" w14:textId="77777777" w:rsidR="00655BE7" w:rsidRDefault="00000000">
      <w:pPr>
        <w:jc w:val="center"/>
      </w:pPr>
      <w:r>
        <w:rPr>
          <w:i/>
        </w:rPr>
        <w:t>Concise code-change guide for the modular Python RAG project</w:t>
      </w:r>
    </w:p>
    <w:p w14:paraId="573F5233" w14:textId="77777777" w:rsidR="00655BE7" w:rsidRDefault="00000000">
      <w:pPr>
        <w:pStyle w:val="Heading1"/>
      </w:pPr>
      <w:r>
        <w:t>1. What changes?</w:t>
      </w:r>
    </w:p>
    <w:p w14:paraId="334141B3" w14:textId="77777777" w:rsidR="00655BE7" w:rsidRDefault="00000000">
      <w:r>
        <w:t>For an LLM-only migration, keep ingestion, chunking, retrieval, ChromaDB, prompts, and FastAPI routes. Replace the Ollama chat client with an OpenAI client, install the SDK, add an API key, and update configuration. Keep your embedding model unchanged if you only want to switch the answer-generation LLM.</w:t>
      </w:r>
    </w:p>
    <w:p w14:paraId="69823B54" w14:textId="77777777" w:rsidR="00655BE7" w:rsidRDefault="00000000">
      <w:pPr>
        <w:pStyle w:val="Heading1"/>
      </w:pPr>
      <w:r>
        <w:t>2. Install the SDK</w:t>
      </w:r>
    </w:p>
    <w:p w14:paraId="442AF469" w14:textId="77777777" w:rsidR="00655BE7" w:rsidRDefault="00000000">
      <w:r>
        <w:t>Add to requirements.txt:</w:t>
      </w:r>
    </w:p>
    <w:p w14:paraId="3EEF3364" w14:textId="77777777" w:rsidR="00655BE7" w:rsidRDefault="00000000">
      <w:pPr>
        <w:spacing w:after="120"/>
        <w:ind w:left="259"/>
      </w:pPr>
      <w:r>
        <w:rPr>
          <w:rFonts w:ascii="Consolas" w:hAnsi="Consolas"/>
          <w:sz w:val="15"/>
        </w:rPr>
        <w:t>openai&gt;=1.0.0</w:t>
      </w:r>
    </w:p>
    <w:p w14:paraId="79935599" w14:textId="77777777" w:rsidR="00655BE7" w:rsidRDefault="00000000">
      <w:r>
        <w:t>Install:</w:t>
      </w:r>
    </w:p>
    <w:p w14:paraId="2447B95B" w14:textId="77777777" w:rsidR="00655BE7" w:rsidRDefault="00000000">
      <w:pPr>
        <w:spacing w:after="120"/>
        <w:ind w:left="259"/>
      </w:pPr>
      <w:r>
        <w:rPr>
          <w:rFonts w:ascii="Consolas" w:hAnsi="Consolas"/>
          <w:sz w:val="15"/>
        </w:rPr>
        <w:t>pip install -r requirements.txt</w:t>
      </w:r>
    </w:p>
    <w:p w14:paraId="6E9EABC0" w14:textId="77777777" w:rsidR="00655BE7" w:rsidRDefault="00000000">
      <w:pPr>
        <w:pStyle w:val="Heading1"/>
      </w:pPr>
      <w:r>
        <w:t>3. Configure your API key</w:t>
      </w:r>
    </w:p>
    <w:p w14:paraId="582FE0D5" w14:textId="77777777" w:rsidR="00655BE7" w:rsidRDefault="00000000">
      <w:r>
        <w:t>Add to the project-root .env file. Do not commit this file to Git:</w:t>
      </w:r>
    </w:p>
    <w:p w14:paraId="27C7183F" w14:textId="2507DC62" w:rsidR="00D759AE" w:rsidRDefault="00D759AE" w:rsidP="00D759AE">
      <w:pPr>
        <w:spacing w:after="120"/>
        <w:ind w:left="259"/>
      </w:pPr>
      <w:r>
        <w:t>OPENAI_API_KEY=</w:t>
      </w:r>
      <w:proofErr w:type="spellStart"/>
      <w:r>
        <w:t>your_api_key_here</w:t>
      </w:r>
      <w:proofErr w:type="spellEnd"/>
    </w:p>
    <w:p w14:paraId="1BFA00B5" w14:textId="77777777" w:rsidR="00D759AE" w:rsidRDefault="00D759AE" w:rsidP="00D759AE">
      <w:pPr>
        <w:spacing w:after="120"/>
        <w:ind w:left="259"/>
      </w:pPr>
      <w:r>
        <w:t>OPENAI_CHAT_MODEL=gpt-4.1-mini</w:t>
      </w:r>
    </w:p>
    <w:p w14:paraId="09D8C640" w14:textId="60F9CEBB" w:rsidR="00D759AE" w:rsidRDefault="00D759AE" w:rsidP="00D759AE">
      <w:pPr>
        <w:spacing w:after="120"/>
        <w:ind w:left="259"/>
      </w:pPr>
      <w:r>
        <w:t>OPENAI_EMBEDDING_MODEL=text-embedding-3-small</w:t>
      </w:r>
    </w:p>
    <w:p w14:paraId="5462B477" w14:textId="77777777" w:rsidR="00655BE7" w:rsidRDefault="00000000">
      <w:r>
        <w:t>Make sure your application loads .env before creating the OpenAI client (for example, using python-dotenv).</w:t>
      </w:r>
    </w:p>
    <w:p w14:paraId="69B21936" w14:textId="77777777" w:rsidR="00655BE7" w:rsidRDefault="00000000">
      <w:pPr>
        <w:pStyle w:val="Heading1"/>
      </w:pPr>
      <w:r>
        <w:t>4. Replace src/llm/llm_client.py</w:t>
      </w:r>
    </w:p>
    <w:p w14:paraId="707E209B" w14:textId="77777777" w:rsidR="00655BE7" w:rsidRDefault="00000000">
      <w:r>
        <w:t>Use the OpenAI SDK while preserving the generate(prompt) method expected by the existing RAG pipeline:</w:t>
      </w:r>
    </w:p>
    <w:p w14:paraId="31B5BB0B" w14:textId="77777777" w:rsidR="00655BE7" w:rsidRDefault="00000000">
      <w:pPr>
        <w:spacing w:after="120"/>
        <w:ind w:left="259"/>
      </w:pPr>
      <w:r>
        <w:rPr>
          <w:rFonts w:ascii="Consolas" w:hAnsi="Consolas"/>
          <w:sz w:val="15"/>
        </w:rPr>
        <w:t>import os</w:t>
      </w:r>
      <w:r>
        <w:rPr>
          <w:rFonts w:ascii="Consolas" w:hAnsi="Consolas"/>
          <w:sz w:val="15"/>
        </w:rPr>
        <w:br/>
        <w:t>from openai import OpenAI</w:t>
      </w:r>
      <w:r>
        <w:rPr>
          <w:rFonts w:ascii="Consolas" w:hAnsi="Consolas"/>
          <w:sz w:val="15"/>
        </w:rPr>
        <w:br/>
        <w:t>from src.prompts.prompt_templates import SYSTEM_PROMPT</w:t>
      </w:r>
      <w:r>
        <w:rPr>
          <w:rFonts w:ascii="Consolas" w:hAnsi="Consolas"/>
          <w:sz w:val="15"/>
        </w:rPr>
        <w:br/>
      </w:r>
      <w:r>
        <w:rPr>
          <w:rFonts w:ascii="Consolas" w:hAnsi="Consolas"/>
          <w:sz w:val="15"/>
        </w:rPr>
        <w:br/>
      </w:r>
      <w:r>
        <w:rPr>
          <w:rFonts w:ascii="Consolas" w:hAnsi="Consolas"/>
          <w:sz w:val="15"/>
        </w:rPr>
        <w:br/>
        <w:t>class OpenAILLM:</w:t>
      </w:r>
      <w:r>
        <w:rPr>
          <w:rFonts w:ascii="Consolas" w:hAnsi="Consolas"/>
          <w:sz w:val="15"/>
        </w:rPr>
        <w:br/>
        <w:t xml:space="preserve">    def __init__(self, model: str):</w:t>
      </w:r>
      <w:r>
        <w:rPr>
          <w:rFonts w:ascii="Consolas" w:hAnsi="Consolas"/>
          <w:sz w:val="15"/>
        </w:rPr>
        <w:br/>
        <w:t xml:space="preserve">        api_key = os.getenv("OPENAI_API_KEY")</w:t>
      </w:r>
      <w:r>
        <w:rPr>
          <w:rFonts w:ascii="Consolas" w:hAnsi="Consolas"/>
          <w:sz w:val="15"/>
        </w:rPr>
        <w:br/>
        <w:t xml:space="preserve">        if not api_key:</w:t>
      </w:r>
      <w:r>
        <w:rPr>
          <w:rFonts w:ascii="Consolas" w:hAnsi="Consolas"/>
          <w:sz w:val="15"/>
        </w:rPr>
        <w:br/>
        <w:t xml:space="preserve">            raise ValueError("OPENAI_API_KEY is not set")</w:t>
      </w:r>
      <w:r>
        <w:rPr>
          <w:rFonts w:ascii="Consolas" w:hAnsi="Consolas"/>
          <w:sz w:val="15"/>
        </w:rPr>
        <w:br/>
      </w:r>
      <w:r>
        <w:rPr>
          <w:rFonts w:ascii="Consolas" w:hAnsi="Consolas"/>
          <w:sz w:val="15"/>
        </w:rPr>
        <w:br/>
        <w:t xml:space="preserve">        self.client = OpenAI(api_key=api_key)</w:t>
      </w:r>
      <w:r>
        <w:rPr>
          <w:rFonts w:ascii="Consolas" w:hAnsi="Consolas"/>
          <w:sz w:val="15"/>
        </w:rPr>
        <w:br/>
        <w:t xml:space="preserve">        self.model = model</w:t>
      </w:r>
      <w:r>
        <w:rPr>
          <w:rFonts w:ascii="Consolas" w:hAnsi="Consolas"/>
          <w:sz w:val="15"/>
        </w:rPr>
        <w:br/>
      </w:r>
      <w:r>
        <w:rPr>
          <w:rFonts w:ascii="Consolas" w:hAnsi="Consolas"/>
          <w:sz w:val="15"/>
        </w:rPr>
        <w:br/>
        <w:t xml:space="preserve">    def generate(self, prompt: str) -&gt; str:</w:t>
      </w:r>
      <w:r>
        <w:rPr>
          <w:rFonts w:ascii="Consolas" w:hAnsi="Consolas"/>
          <w:sz w:val="15"/>
        </w:rPr>
        <w:br/>
        <w:t xml:space="preserve">        response = self.client.chat.completions.create(</w:t>
      </w:r>
      <w:r>
        <w:rPr>
          <w:rFonts w:ascii="Consolas" w:hAnsi="Consolas"/>
          <w:sz w:val="15"/>
        </w:rPr>
        <w:br/>
        <w:t xml:space="preserve">            model=self.model,</w:t>
      </w:r>
      <w:r>
        <w:rPr>
          <w:rFonts w:ascii="Consolas" w:hAnsi="Consolas"/>
          <w:sz w:val="15"/>
        </w:rPr>
        <w:br/>
        <w:t xml:space="preserve">            messages=[</w:t>
      </w:r>
      <w:r>
        <w:rPr>
          <w:rFonts w:ascii="Consolas" w:hAnsi="Consolas"/>
          <w:sz w:val="15"/>
        </w:rPr>
        <w:br/>
        <w:t xml:space="preserve">                {"role": "system", "content": SYSTEM_PROMPT},</w:t>
      </w:r>
      <w:r>
        <w:rPr>
          <w:rFonts w:ascii="Consolas" w:hAnsi="Consolas"/>
          <w:sz w:val="15"/>
        </w:rPr>
        <w:br/>
        <w:t xml:space="preserve">                {"role": "user", "content": prompt},</w:t>
      </w:r>
      <w:r>
        <w:rPr>
          <w:rFonts w:ascii="Consolas" w:hAnsi="Consolas"/>
          <w:sz w:val="15"/>
        </w:rPr>
        <w:br/>
        <w:t xml:space="preserve">            ],</w:t>
      </w:r>
      <w:r>
        <w:rPr>
          <w:rFonts w:ascii="Consolas" w:hAnsi="Consolas"/>
          <w:sz w:val="15"/>
        </w:rPr>
        <w:br/>
        <w:t xml:space="preserve">            temperature=0.2,</w:t>
      </w:r>
      <w:r>
        <w:rPr>
          <w:rFonts w:ascii="Consolas" w:hAnsi="Consolas"/>
          <w:sz w:val="15"/>
        </w:rPr>
        <w:br/>
        <w:t xml:space="preserve">        )</w:t>
      </w:r>
      <w:r>
        <w:rPr>
          <w:rFonts w:ascii="Consolas" w:hAnsi="Consolas"/>
          <w:sz w:val="15"/>
        </w:rPr>
        <w:br/>
        <w:t xml:space="preserve">        return response.choices[0].message.content or ""</w:t>
      </w:r>
    </w:p>
    <w:p w14:paraId="23D55BA8" w14:textId="77777777" w:rsidR="00655BE7" w:rsidRDefault="00000000">
      <w:pPr>
        <w:pStyle w:val="Heading1"/>
      </w:pPr>
      <w:r>
        <w:lastRenderedPageBreak/>
        <w:t>5. Update config.yaml</w:t>
      </w:r>
    </w:p>
    <w:p w14:paraId="4B29FA85" w14:textId="77777777" w:rsidR="00655BE7" w:rsidRDefault="00000000">
      <w:r>
        <w:t>Example: OpenAI for chat generation, Ollama for embeddings:</w:t>
      </w:r>
    </w:p>
    <w:p w14:paraId="247CACE4" w14:textId="77777777" w:rsidR="00655BE7" w:rsidRDefault="00000000">
      <w:pPr>
        <w:spacing w:after="120"/>
        <w:ind w:left="259"/>
      </w:pPr>
      <w:r>
        <w:rPr>
          <w:rFonts w:ascii="Consolas" w:hAnsi="Consolas"/>
          <w:sz w:val="15"/>
        </w:rPr>
        <w:t>llm:</w:t>
      </w:r>
      <w:r>
        <w:rPr>
          <w:rFonts w:ascii="Consolas" w:hAnsi="Consolas"/>
          <w:sz w:val="15"/>
        </w:rPr>
        <w:br/>
        <w:t xml:space="preserve">  provider: "openai"</w:t>
      </w:r>
      <w:r>
        <w:rPr>
          <w:rFonts w:ascii="Consolas" w:hAnsi="Consolas"/>
          <w:sz w:val="15"/>
        </w:rPr>
        <w:br/>
        <w:t xml:space="preserve">  model: "gpt-4.1-mini"</w:t>
      </w:r>
      <w:r>
        <w:rPr>
          <w:rFonts w:ascii="Consolas" w:hAnsi="Consolas"/>
          <w:sz w:val="15"/>
        </w:rPr>
        <w:br/>
      </w:r>
      <w:r>
        <w:rPr>
          <w:rFonts w:ascii="Consolas" w:hAnsi="Consolas"/>
          <w:sz w:val="15"/>
        </w:rPr>
        <w:br/>
        <w:t>embeddings:</w:t>
      </w:r>
      <w:r>
        <w:rPr>
          <w:rFonts w:ascii="Consolas" w:hAnsi="Consolas"/>
          <w:sz w:val="15"/>
        </w:rPr>
        <w:br/>
        <w:t xml:space="preserve">  provider: "ollama"</w:t>
      </w:r>
      <w:r>
        <w:rPr>
          <w:rFonts w:ascii="Consolas" w:hAnsi="Consolas"/>
          <w:sz w:val="15"/>
        </w:rPr>
        <w:br/>
        <w:t xml:space="preserve">  model: "nomic-embed-text"</w:t>
      </w:r>
    </w:p>
    <w:p w14:paraId="5E0161DF" w14:textId="77777777" w:rsidR="00655BE7" w:rsidRDefault="00000000">
      <w:pPr>
        <w:pStyle w:val="Heading1"/>
      </w:pPr>
      <w:r>
        <w:t>6. Update application initialization</w:t>
      </w:r>
    </w:p>
    <w:p w14:paraId="761486F1" w14:textId="77777777" w:rsidR="00655BE7" w:rsidRDefault="00000000">
      <w:r>
        <w:t>Where the app currently constructs the Ollama LLM (for example, in src/api/routes.py), replace it with:</w:t>
      </w:r>
    </w:p>
    <w:p w14:paraId="0C89D114" w14:textId="77777777" w:rsidR="00655BE7" w:rsidRDefault="00000000">
      <w:pPr>
        <w:spacing w:after="120"/>
        <w:ind w:left="259"/>
        <w:rPr>
          <w:rFonts w:ascii="Consolas" w:hAnsi="Consolas"/>
          <w:sz w:val="15"/>
        </w:rPr>
      </w:pPr>
      <w:r>
        <w:rPr>
          <w:rFonts w:ascii="Consolas" w:hAnsi="Consolas"/>
          <w:sz w:val="15"/>
        </w:rPr>
        <w:t>from src.llm.llm_client import OpenAILLM</w:t>
      </w:r>
      <w:r>
        <w:rPr>
          <w:rFonts w:ascii="Consolas" w:hAnsi="Consolas"/>
          <w:sz w:val="15"/>
        </w:rPr>
        <w:br/>
      </w:r>
      <w:r>
        <w:rPr>
          <w:rFonts w:ascii="Consolas" w:hAnsi="Consolas"/>
          <w:sz w:val="15"/>
        </w:rPr>
        <w:br/>
        <w:t>llm = OpenAILLM(config["llm"]["model"])</w:t>
      </w:r>
    </w:p>
    <w:p w14:paraId="276B4150" w14:textId="77777777" w:rsidR="00CC55A7" w:rsidRDefault="00CC55A7">
      <w:pPr>
        <w:spacing w:after="120"/>
        <w:ind w:left="259"/>
        <w:rPr>
          <w:rFonts w:ascii="Consolas" w:hAnsi="Consolas"/>
          <w:sz w:val="15"/>
        </w:rPr>
      </w:pPr>
    </w:p>
    <w:p w14:paraId="41E5DF7B" w14:textId="77777777" w:rsidR="00CC55A7" w:rsidRDefault="00CC55A7" w:rsidP="00CC55A7">
      <w:pPr>
        <w:spacing w:after="120"/>
        <w:ind w:left="259"/>
      </w:pPr>
      <w:r>
        <w:t xml:space="preserve">from </w:t>
      </w:r>
      <w:proofErr w:type="spellStart"/>
      <w:r>
        <w:t>src.embeddings.embedder</w:t>
      </w:r>
      <w:proofErr w:type="spellEnd"/>
      <w:r>
        <w:t xml:space="preserve"> import </w:t>
      </w:r>
      <w:proofErr w:type="spellStart"/>
      <w:r>
        <w:t>OpenAIEmbedder</w:t>
      </w:r>
      <w:proofErr w:type="spellEnd"/>
    </w:p>
    <w:p w14:paraId="3F0D7190" w14:textId="2ABB5437" w:rsidR="00CC55A7" w:rsidRDefault="00CC55A7" w:rsidP="00CC55A7">
      <w:pPr>
        <w:spacing w:after="120"/>
        <w:ind w:left="259"/>
      </w:pPr>
      <w:r>
        <w:t xml:space="preserve">from </w:t>
      </w:r>
      <w:proofErr w:type="spellStart"/>
      <w:r>
        <w:t>src.llm.llm_client</w:t>
      </w:r>
      <w:proofErr w:type="spellEnd"/>
      <w:r>
        <w:t xml:space="preserve"> import </w:t>
      </w:r>
      <w:proofErr w:type="spellStart"/>
      <w:r>
        <w:t>OpenAILLM</w:t>
      </w:r>
      <w:proofErr w:type="spellEnd"/>
    </w:p>
    <w:p w14:paraId="1886C268" w14:textId="77777777" w:rsidR="00CC55A7" w:rsidRDefault="00CC55A7" w:rsidP="00CC55A7">
      <w:pPr>
        <w:spacing w:after="120"/>
        <w:ind w:left="259"/>
      </w:pPr>
    </w:p>
    <w:p w14:paraId="6884DE9B" w14:textId="77777777" w:rsidR="00CC55A7" w:rsidRDefault="00CC55A7" w:rsidP="00CC55A7">
      <w:pPr>
        <w:spacing w:after="120"/>
        <w:ind w:left="259"/>
      </w:pPr>
      <w:r>
        <w:t xml:space="preserve">embedder = </w:t>
      </w:r>
      <w:proofErr w:type="spellStart"/>
      <w:r>
        <w:t>OpenAIEmbedder</w:t>
      </w:r>
      <w:proofErr w:type="spellEnd"/>
      <w:r>
        <w:t>(</w:t>
      </w:r>
    </w:p>
    <w:p w14:paraId="4C5CD01A" w14:textId="77777777" w:rsidR="00CC55A7" w:rsidRDefault="00CC55A7" w:rsidP="00CC55A7">
      <w:pPr>
        <w:spacing w:after="120"/>
        <w:ind w:left="259"/>
      </w:pPr>
      <w:r>
        <w:t xml:space="preserve">    config["embeddings"]["model"]</w:t>
      </w:r>
    </w:p>
    <w:p w14:paraId="1FA84F96" w14:textId="77777777" w:rsidR="00CC55A7" w:rsidRDefault="00CC55A7" w:rsidP="00CC55A7">
      <w:pPr>
        <w:spacing w:after="120"/>
        <w:ind w:left="259"/>
      </w:pPr>
      <w:r>
        <w:t>)</w:t>
      </w:r>
    </w:p>
    <w:p w14:paraId="1701F4AD" w14:textId="77777777" w:rsidR="00CC55A7" w:rsidRDefault="00CC55A7" w:rsidP="00CC55A7">
      <w:pPr>
        <w:spacing w:after="120"/>
        <w:ind w:left="259"/>
      </w:pPr>
    </w:p>
    <w:p w14:paraId="411459C1" w14:textId="77777777" w:rsidR="00CC55A7" w:rsidRDefault="00CC55A7" w:rsidP="00CC55A7">
      <w:pPr>
        <w:spacing w:after="120"/>
        <w:ind w:left="259"/>
      </w:pPr>
      <w:proofErr w:type="spellStart"/>
      <w:r>
        <w:t>llm</w:t>
      </w:r>
      <w:proofErr w:type="spellEnd"/>
      <w:r>
        <w:t xml:space="preserve"> = </w:t>
      </w:r>
      <w:proofErr w:type="spellStart"/>
      <w:r>
        <w:t>OpenAILLM</w:t>
      </w:r>
      <w:proofErr w:type="spellEnd"/>
      <w:r>
        <w:t>(</w:t>
      </w:r>
    </w:p>
    <w:p w14:paraId="44C410D6" w14:textId="77777777" w:rsidR="00CC55A7" w:rsidRDefault="00CC55A7" w:rsidP="00CC55A7">
      <w:pPr>
        <w:spacing w:after="120"/>
        <w:ind w:left="259"/>
      </w:pPr>
      <w:r>
        <w:t xml:space="preserve">    config["</w:t>
      </w:r>
      <w:proofErr w:type="spellStart"/>
      <w:r>
        <w:t>llm</w:t>
      </w:r>
      <w:proofErr w:type="spellEnd"/>
      <w:r>
        <w:t>"]["</w:t>
      </w:r>
      <w:proofErr w:type="spellStart"/>
      <w:r>
        <w:t>chat_model</w:t>
      </w:r>
      <w:proofErr w:type="spellEnd"/>
      <w:r>
        <w:t>"]</w:t>
      </w:r>
    </w:p>
    <w:p w14:paraId="234457C6" w14:textId="30C6C5C6" w:rsidR="00CC55A7" w:rsidRDefault="00CC55A7" w:rsidP="00CC55A7">
      <w:pPr>
        <w:spacing w:after="120"/>
        <w:ind w:left="259"/>
      </w:pPr>
      <w:r>
        <w:t>)</w:t>
      </w:r>
    </w:p>
    <w:p w14:paraId="1E2693C1" w14:textId="77777777" w:rsidR="00655BE7" w:rsidRDefault="00000000">
      <w:r>
        <w:t>Replace the old OllamaLLM import/constructor. The rest of the query flow can continue calling llm.generate(prompt). If your config currently uses a key such as chat_model, retain that key consistently.</w:t>
      </w:r>
    </w:p>
    <w:p w14:paraId="0C5FA2F9" w14:textId="77777777" w:rsidR="006E253A" w:rsidRDefault="006E253A"/>
    <w:p w14:paraId="2B8F1FE9" w14:textId="34DFB899" w:rsidR="006E253A" w:rsidRDefault="006E253A" w:rsidP="006E253A">
      <w:pPr>
        <w:pStyle w:val="Heading1"/>
      </w:pPr>
      <w:r>
        <w:t>7</w:t>
      </w:r>
      <w:r>
        <w:t xml:space="preserve">. </w:t>
      </w:r>
      <w:r w:rsidR="002578B8" w:rsidRPr="002578B8">
        <w:t>Update embeddings/embedder.py</w:t>
      </w:r>
    </w:p>
    <w:p w14:paraId="4DB35C4D" w14:textId="77777777" w:rsidR="005F0273" w:rsidRPr="005F0273" w:rsidRDefault="005F0273" w:rsidP="005F0273">
      <w:pPr>
        <w:spacing w:after="120"/>
        <w:ind w:left="259"/>
        <w:rPr>
          <w:lang w:val="en-IN"/>
        </w:rPr>
      </w:pPr>
      <w:r w:rsidRPr="005F0273">
        <w:rPr>
          <w:lang w:val="en-IN"/>
        </w:rPr>
        <w:t>Replace your Ollama embedder with:</w:t>
      </w:r>
    </w:p>
    <w:p w14:paraId="1EEEB4F8" w14:textId="77777777" w:rsidR="005F0273" w:rsidRPr="005F0273" w:rsidRDefault="005F0273" w:rsidP="005F0273">
      <w:pPr>
        <w:rPr>
          <w:rFonts w:ascii="Consolas" w:hAnsi="Consolas"/>
          <w:sz w:val="15"/>
        </w:rPr>
      </w:pPr>
    </w:p>
    <w:p w14:paraId="46A15247" w14:textId="77777777" w:rsidR="005F0273" w:rsidRPr="005F0273" w:rsidRDefault="005F0273" w:rsidP="005F0273">
      <w:pPr>
        <w:rPr>
          <w:rFonts w:ascii="Consolas" w:hAnsi="Consolas"/>
          <w:sz w:val="15"/>
        </w:rPr>
      </w:pPr>
      <w:r w:rsidRPr="005F0273">
        <w:rPr>
          <w:rFonts w:ascii="Consolas" w:hAnsi="Consolas"/>
          <w:sz w:val="15"/>
        </w:rPr>
        <w:t xml:space="preserve">import </w:t>
      </w:r>
      <w:proofErr w:type="spellStart"/>
      <w:r w:rsidRPr="005F0273">
        <w:rPr>
          <w:rFonts w:ascii="Consolas" w:hAnsi="Consolas"/>
          <w:sz w:val="15"/>
        </w:rPr>
        <w:t>os</w:t>
      </w:r>
      <w:proofErr w:type="spellEnd"/>
    </w:p>
    <w:p w14:paraId="35DE52DF" w14:textId="77777777" w:rsidR="005F0273" w:rsidRPr="005F0273" w:rsidRDefault="005F0273" w:rsidP="005F0273">
      <w:pPr>
        <w:rPr>
          <w:rFonts w:ascii="Consolas" w:hAnsi="Consolas"/>
          <w:sz w:val="15"/>
        </w:rPr>
      </w:pPr>
      <w:r w:rsidRPr="005F0273">
        <w:rPr>
          <w:rFonts w:ascii="Consolas" w:hAnsi="Consolas"/>
          <w:sz w:val="15"/>
        </w:rPr>
        <w:t xml:space="preserve">from </w:t>
      </w:r>
      <w:proofErr w:type="spellStart"/>
      <w:r w:rsidRPr="005F0273">
        <w:rPr>
          <w:rFonts w:ascii="Consolas" w:hAnsi="Consolas"/>
          <w:sz w:val="15"/>
        </w:rPr>
        <w:t>openai</w:t>
      </w:r>
      <w:proofErr w:type="spellEnd"/>
      <w:r w:rsidRPr="005F0273">
        <w:rPr>
          <w:rFonts w:ascii="Consolas" w:hAnsi="Consolas"/>
          <w:sz w:val="15"/>
        </w:rPr>
        <w:t xml:space="preserve"> import OpenAI</w:t>
      </w:r>
    </w:p>
    <w:p w14:paraId="2D1E1020" w14:textId="77777777" w:rsidR="005F0273" w:rsidRPr="005F0273" w:rsidRDefault="005F0273" w:rsidP="005F0273">
      <w:pPr>
        <w:rPr>
          <w:rFonts w:ascii="Consolas" w:hAnsi="Consolas"/>
          <w:sz w:val="15"/>
        </w:rPr>
      </w:pPr>
    </w:p>
    <w:p w14:paraId="755D70AA" w14:textId="77777777" w:rsidR="005F0273" w:rsidRPr="005F0273" w:rsidRDefault="005F0273" w:rsidP="005F0273">
      <w:pPr>
        <w:rPr>
          <w:rFonts w:ascii="Consolas" w:hAnsi="Consolas"/>
          <w:sz w:val="15"/>
        </w:rPr>
      </w:pPr>
      <w:r w:rsidRPr="005F0273">
        <w:rPr>
          <w:rFonts w:ascii="Consolas" w:hAnsi="Consolas"/>
          <w:sz w:val="15"/>
        </w:rPr>
        <w:t xml:space="preserve">class </w:t>
      </w:r>
      <w:proofErr w:type="spellStart"/>
      <w:r w:rsidRPr="005F0273">
        <w:rPr>
          <w:rFonts w:ascii="Consolas" w:hAnsi="Consolas"/>
          <w:sz w:val="15"/>
        </w:rPr>
        <w:t>OpenAIEmbedder</w:t>
      </w:r>
      <w:proofErr w:type="spellEnd"/>
      <w:r w:rsidRPr="005F0273">
        <w:rPr>
          <w:rFonts w:ascii="Consolas" w:hAnsi="Consolas"/>
          <w:sz w:val="15"/>
        </w:rPr>
        <w:t>:</w:t>
      </w:r>
    </w:p>
    <w:p w14:paraId="1CB8302F" w14:textId="77777777" w:rsidR="005F0273" w:rsidRPr="005F0273" w:rsidRDefault="005F0273" w:rsidP="005F0273">
      <w:pPr>
        <w:rPr>
          <w:rFonts w:ascii="Consolas" w:hAnsi="Consolas"/>
          <w:sz w:val="15"/>
        </w:rPr>
      </w:pPr>
    </w:p>
    <w:p w14:paraId="611D2974" w14:textId="77777777" w:rsidR="005F0273" w:rsidRPr="005F0273" w:rsidRDefault="005F0273" w:rsidP="005F0273">
      <w:pPr>
        <w:rPr>
          <w:rFonts w:ascii="Consolas" w:hAnsi="Consolas"/>
          <w:sz w:val="15"/>
        </w:rPr>
      </w:pPr>
      <w:r w:rsidRPr="005F0273">
        <w:rPr>
          <w:rFonts w:ascii="Consolas" w:hAnsi="Consolas"/>
          <w:sz w:val="15"/>
        </w:rPr>
        <w:t xml:space="preserve">    def __</w:t>
      </w:r>
      <w:proofErr w:type="spellStart"/>
      <w:r w:rsidRPr="005F0273">
        <w:rPr>
          <w:rFonts w:ascii="Consolas" w:hAnsi="Consolas"/>
          <w:sz w:val="15"/>
        </w:rPr>
        <w:t>init</w:t>
      </w:r>
      <w:proofErr w:type="spellEnd"/>
      <w:r w:rsidRPr="005F0273">
        <w:rPr>
          <w:rFonts w:ascii="Consolas" w:hAnsi="Consolas"/>
          <w:sz w:val="15"/>
        </w:rPr>
        <w:t>__(self, model: str):</w:t>
      </w:r>
    </w:p>
    <w:p w14:paraId="36CC31B1" w14:textId="77777777" w:rsidR="005F0273" w:rsidRPr="005F0273" w:rsidRDefault="005F0273" w:rsidP="005F0273">
      <w:pPr>
        <w:rPr>
          <w:rFonts w:ascii="Consolas" w:hAnsi="Consolas"/>
          <w:sz w:val="15"/>
        </w:rPr>
      </w:pPr>
      <w:r w:rsidRPr="005F0273">
        <w:rPr>
          <w:rFonts w:ascii="Consolas" w:hAnsi="Consolas"/>
          <w:sz w:val="15"/>
        </w:rPr>
        <w:t xml:space="preserve">        </w:t>
      </w:r>
      <w:proofErr w:type="spellStart"/>
      <w:r w:rsidRPr="005F0273">
        <w:rPr>
          <w:rFonts w:ascii="Consolas" w:hAnsi="Consolas"/>
          <w:sz w:val="15"/>
        </w:rPr>
        <w:t>self.client</w:t>
      </w:r>
      <w:proofErr w:type="spellEnd"/>
      <w:r w:rsidRPr="005F0273">
        <w:rPr>
          <w:rFonts w:ascii="Consolas" w:hAnsi="Consolas"/>
          <w:sz w:val="15"/>
        </w:rPr>
        <w:t xml:space="preserve"> = OpenAI(</w:t>
      </w:r>
    </w:p>
    <w:p w14:paraId="529B1204" w14:textId="77777777" w:rsidR="005F0273" w:rsidRPr="005F0273" w:rsidRDefault="005F0273" w:rsidP="005F0273">
      <w:pPr>
        <w:rPr>
          <w:rFonts w:ascii="Consolas" w:hAnsi="Consolas"/>
          <w:sz w:val="15"/>
        </w:rPr>
      </w:pPr>
      <w:r w:rsidRPr="005F0273">
        <w:rPr>
          <w:rFonts w:ascii="Consolas" w:hAnsi="Consolas"/>
          <w:sz w:val="15"/>
        </w:rPr>
        <w:t xml:space="preserve">            </w:t>
      </w:r>
      <w:proofErr w:type="spellStart"/>
      <w:r w:rsidRPr="005F0273">
        <w:rPr>
          <w:rFonts w:ascii="Consolas" w:hAnsi="Consolas"/>
          <w:sz w:val="15"/>
        </w:rPr>
        <w:t>api_key</w:t>
      </w:r>
      <w:proofErr w:type="spellEnd"/>
      <w:r w:rsidRPr="005F0273">
        <w:rPr>
          <w:rFonts w:ascii="Consolas" w:hAnsi="Consolas"/>
          <w:sz w:val="15"/>
        </w:rPr>
        <w:t>=</w:t>
      </w:r>
      <w:proofErr w:type="spellStart"/>
      <w:r w:rsidRPr="005F0273">
        <w:rPr>
          <w:rFonts w:ascii="Consolas" w:hAnsi="Consolas"/>
          <w:sz w:val="15"/>
        </w:rPr>
        <w:t>os.getenv</w:t>
      </w:r>
      <w:proofErr w:type="spellEnd"/>
      <w:r w:rsidRPr="005F0273">
        <w:rPr>
          <w:rFonts w:ascii="Consolas" w:hAnsi="Consolas"/>
          <w:sz w:val="15"/>
        </w:rPr>
        <w:t>("OPENAI_API_KEY")</w:t>
      </w:r>
    </w:p>
    <w:p w14:paraId="220EFE91" w14:textId="77777777" w:rsidR="005F0273" w:rsidRPr="005F0273" w:rsidRDefault="005F0273" w:rsidP="005F0273">
      <w:pPr>
        <w:rPr>
          <w:rFonts w:ascii="Consolas" w:hAnsi="Consolas"/>
          <w:sz w:val="15"/>
        </w:rPr>
      </w:pPr>
      <w:r w:rsidRPr="005F0273">
        <w:rPr>
          <w:rFonts w:ascii="Consolas" w:hAnsi="Consolas"/>
          <w:sz w:val="15"/>
        </w:rPr>
        <w:t xml:space="preserve">        )</w:t>
      </w:r>
    </w:p>
    <w:p w14:paraId="3448D5B8" w14:textId="77777777" w:rsidR="005F0273" w:rsidRPr="005F0273" w:rsidRDefault="005F0273" w:rsidP="005F0273">
      <w:pPr>
        <w:rPr>
          <w:rFonts w:ascii="Consolas" w:hAnsi="Consolas"/>
          <w:sz w:val="15"/>
        </w:rPr>
      </w:pPr>
      <w:r w:rsidRPr="005F0273">
        <w:rPr>
          <w:rFonts w:ascii="Consolas" w:hAnsi="Consolas"/>
          <w:sz w:val="15"/>
        </w:rPr>
        <w:t xml:space="preserve">        </w:t>
      </w:r>
      <w:proofErr w:type="spellStart"/>
      <w:r w:rsidRPr="005F0273">
        <w:rPr>
          <w:rFonts w:ascii="Consolas" w:hAnsi="Consolas"/>
          <w:sz w:val="15"/>
        </w:rPr>
        <w:t>self.model</w:t>
      </w:r>
      <w:proofErr w:type="spellEnd"/>
      <w:r w:rsidRPr="005F0273">
        <w:rPr>
          <w:rFonts w:ascii="Consolas" w:hAnsi="Consolas"/>
          <w:sz w:val="15"/>
        </w:rPr>
        <w:t xml:space="preserve"> = model</w:t>
      </w:r>
    </w:p>
    <w:p w14:paraId="693BD3E6" w14:textId="77777777" w:rsidR="005F0273" w:rsidRPr="005F0273" w:rsidRDefault="005F0273" w:rsidP="005F0273">
      <w:pPr>
        <w:rPr>
          <w:rFonts w:ascii="Consolas" w:hAnsi="Consolas"/>
          <w:sz w:val="15"/>
        </w:rPr>
      </w:pPr>
    </w:p>
    <w:p w14:paraId="373D1983" w14:textId="77777777" w:rsidR="005F0273" w:rsidRPr="005F0273" w:rsidRDefault="005F0273" w:rsidP="005F0273">
      <w:pPr>
        <w:rPr>
          <w:rFonts w:ascii="Consolas" w:hAnsi="Consolas"/>
          <w:sz w:val="15"/>
        </w:rPr>
      </w:pPr>
      <w:r w:rsidRPr="005F0273">
        <w:rPr>
          <w:rFonts w:ascii="Consolas" w:hAnsi="Consolas"/>
          <w:sz w:val="15"/>
        </w:rPr>
        <w:t xml:space="preserve">    def embed(self, texts: list[str]) -&gt; list[list[float]]:</w:t>
      </w:r>
    </w:p>
    <w:p w14:paraId="3E089334" w14:textId="77777777" w:rsidR="005F0273" w:rsidRPr="005F0273" w:rsidRDefault="005F0273" w:rsidP="005F0273">
      <w:pPr>
        <w:rPr>
          <w:rFonts w:ascii="Consolas" w:hAnsi="Consolas"/>
          <w:sz w:val="15"/>
        </w:rPr>
      </w:pPr>
      <w:r w:rsidRPr="005F0273">
        <w:rPr>
          <w:rFonts w:ascii="Consolas" w:hAnsi="Consolas"/>
          <w:sz w:val="15"/>
        </w:rPr>
        <w:lastRenderedPageBreak/>
        <w:t xml:space="preserve">        if not texts:</w:t>
      </w:r>
    </w:p>
    <w:p w14:paraId="6A03F8D8" w14:textId="77777777" w:rsidR="005F0273" w:rsidRPr="005F0273" w:rsidRDefault="005F0273" w:rsidP="005F0273">
      <w:pPr>
        <w:rPr>
          <w:rFonts w:ascii="Consolas" w:hAnsi="Consolas"/>
          <w:sz w:val="15"/>
        </w:rPr>
      </w:pPr>
      <w:r w:rsidRPr="005F0273">
        <w:rPr>
          <w:rFonts w:ascii="Consolas" w:hAnsi="Consolas"/>
          <w:sz w:val="15"/>
        </w:rPr>
        <w:t xml:space="preserve">            return []</w:t>
      </w:r>
    </w:p>
    <w:p w14:paraId="356E7732" w14:textId="77777777" w:rsidR="005F0273" w:rsidRPr="005F0273" w:rsidRDefault="005F0273" w:rsidP="005F0273">
      <w:pPr>
        <w:rPr>
          <w:rFonts w:ascii="Consolas" w:hAnsi="Consolas"/>
          <w:sz w:val="15"/>
        </w:rPr>
      </w:pPr>
    </w:p>
    <w:p w14:paraId="69DF9540" w14:textId="77777777" w:rsidR="005F0273" w:rsidRPr="005F0273" w:rsidRDefault="005F0273" w:rsidP="005F0273">
      <w:pPr>
        <w:rPr>
          <w:rFonts w:ascii="Consolas" w:hAnsi="Consolas"/>
          <w:sz w:val="15"/>
        </w:rPr>
      </w:pPr>
      <w:r w:rsidRPr="005F0273">
        <w:rPr>
          <w:rFonts w:ascii="Consolas" w:hAnsi="Consolas"/>
          <w:sz w:val="15"/>
        </w:rPr>
        <w:t xml:space="preserve">        response = </w:t>
      </w:r>
      <w:proofErr w:type="spellStart"/>
      <w:r w:rsidRPr="005F0273">
        <w:rPr>
          <w:rFonts w:ascii="Consolas" w:hAnsi="Consolas"/>
          <w:sz w:val="15"/>
        </w:rPr>
        <w:t>self.client.embeddings.create</w:t>
      </w:r>
      <w:proofErr w:type="spellEnd"/>
      <w:r w:rsidRPr="005F0273">
        <w:rPr>
          <w:rFonts w:ascii="Consolas" w:hAnsi="Consolas"/>
          <w:sz w:val="15"/>
        </w:rPr>
        <w:t>(</w:t>
      </w:r>
    </w:p>
    <w:p w14:paraId="416D9B28" w14:textId="77777777" w:rsidR="005F0273" w:rsidRPr="005F0273" w:rsidRDefault="005F0273" w:rsidP="005F0273">
      <w:pPr>
        <w:rPr>
          <w:rFonts w:ascii="Consolas" w:hAnsi="Consolas"/>
          <w:sz w:val="15"/>
        </w:rPr>
      </w:pPr>
      <w:r w:rsidRPr="005F0273">
        <w:rPr>
          <w:rFonts w:ascii="Consolas" w:hAnsi="Consolas"/>
          <w:sz w:val="15"/>
        </w:rPr>
        <w:t xml:space="preserve">            model=</w:t>
      </w:r>
      <w:proofErr w:type="spellStart"/>
      <w:r w:rsidRPr="005F0273">
        <w:rPr>
          <w:rFonts w:ascii="Consolas" w:hAnsi="Consolas"/>
          <w:sz w:val="15"/>
        </w:rPr>
        <w:t>self.model</w:t>
      </w:r>
      <w:proofErr w:type="spellEnd"/>
      <w:r w:rsidRPr="005F0273">
        <w:rPr>
          <w:rFonts w:ascii="Consolas" w:hAnsi="Consolas"/>
          <w:sz w:val="15"/>
        </w:rPr>
        <w:t>,</w:t>
      </w:r>
    </w:p>
    <w:p w14:paraId="24E61E61" w14:textId="77777777" w:rsidR="005F0273" w:rsidRPr="005F0273" w:rsidRDefault="005F0273" w:rsidP="005F0273">
      <w:pPr>
        <w:rPr>
          <w:rFonts w:ascii="Consolas" w:hAnsi="Consolas"/>
          <w:sz w:val="15"/>
        </w:rPr>
      </w:pPr>
      <w:r w:rsidRPr="005F0273">
        <w:rPr>
          <w:rFonts w:ascii="Consolas" w:hAnsi="Consolas"/>
          <w:sz w:val="15"/>
        </w:rPr>
        <w:t xml:space="preserve">            input=texts</w:t>
      </w:r>
    </w:p>
    <w:p w14:paraId="2B2848B4" w14:textId="77777777" w:rsidR="005F0273" w:rsidRPr="005F0273" w:rsidRDefault="005F0273" w:rsidP="005F0273">
      <w:pPr>
        <w:rPr>
          <w:rFonts w:ascii="Consolas" w:hAnsi="Consolas"/>
          <w:sz w:val="15"/>
        </w:rPr>
      </w:pPr>
      <w:r w:rsidRPr="005F0273">
        <w:rPr>
          <w:rFonts w:ascii="Consolas" w:hAnsi="Consolas"/>
          <w:sz w:val="15"/>
        </w:rPr>
        <w:t xml:space="preserve">        )</w:t>
      </w:r>
    </w:p>
    <w:p w14:paraId="4379F696" w14:textId="77777777" w:rsidR="005F0273" w:rsidRPr="005F0273" w:rsidRDefault="005F0273" w:rsidP="005F0273">
      <w:pPr>
        <w:rPr>
          <w:rFonts w:ascii="Consolas" w:hAnsi="Consolas"/>
          <w:sz w:val="15"/>
        </w:rPr>
      </w:pPr>
    </w:p>
    <w:p w14:paraId="38F5A020" w14:textId="77777777" w:rsidR="005F0273" w:rsidRPr="005F0273" w:rsidRDefault="005F0273" w:rsidP="005F0273">
      <w:pPr>
        <w:rPr>
          <w:rFonts w:ascii="Consolas" w:hAnsi="Consolas"/>
          <w:sz w:val="15"/>
        </w:rPr>
      </w:pPr>
      <w:r w:rsidRPr="005F0273">
        <w:rPr>
          <w:rFonts w:ascii="Consolas" w:hAnsi="Consolas"/>
          <w:sz w:val="15"/>
        </w:rPr>
        <w:t xml:space="preserve">        return [</w:t>
      </w:r>
    </w:p>
    <w:p w14:paraId="420CB7FA" w14:textId="77777777" w:rsidR="005F0273" w:rsidRPr="005F0273" w:rsidRDefault="005F0273" w:rsidP="005F0273">
      <w:pPr>
        <w:rPr>
          <w:rFonts w:ascii="Consolas" w:hAnsi="Consolas"/>
          <w:sz w:val="15"/>
        </w:rPr>
      </w:pPr>
      <w:r w:rsidRPr="005F0273">
        <w:rPr>
          <w:rFonts w:ascii="Consolas" w:hAnsi="Consolas"/>
          <w:sz w:val="15"/>
        </w:rPr>
        <w:t xml:space="preserve">            </w:t>
      </w:r>
      <w:proofErr w:type="spellStart"/>
      <w:r w:rsidRPr="005F0273">
        <w:rPr>
          <w:rFonts w:ascii="Consolas" w:hAnsi="Consolas"/>
          <w:sz w:val="15"/>
        </w:rPr>
        <w:t>item.embedding</w:t>
      </w:r>
      <w:proofErr w:type="spellEnd"/>
    </w:p>
    <w:p w14:paraId="7CFACF2D" w14:textId="77777777" w:rsidR="005F0273" w:rsidRPr="005F0273" w:rsidRDefault="005F0273" w:rsidP="005F0273">
      <w:pPr>
        <w:rPr>
          <w:rFonts w:ascii="Consolas" w:hAnsi="Consolas"/>
          <w:sz w:val="15"/>
        </w:rPr>
      </w:pPr>
      <w:r w:rsidRPr="005F0273">
        <w:rPr>
          <w:rFonts w:ascii="Consolas" w:hAnsi="Consolas"/>
          <w:sz w:val="15"/>
        </w:rPr>
        <w:t xml:space="preserve">            for item in sorted(</w:t>
      </w:r>
    </w:p>
    <w:p w14:paraId="3CEAFDFD" w14:textId="77777777" w:rsidR="005F0273" w:rsidRPr="005F0273" w:rsidRDefault="005F0273" w:rsidP="005F0273">
      <w:pPr>
        <w:rPr>
          <w:rFonts w:ascii="Consolas" w:hAnsi="Consolas"/>
          <w:sz w:val="15"/>
        </w:rPr>
      </w:pPr>
      <w:r w:rsidRPr="005F0273">
        <w:rPr>
          <w:rFonts w:ascii="Consolas" w:hAnsi="Consolas"/>
          <w:sz w:val="15"/>
        </w:rPr>
        <w:t xml:space="preserve">                </w:t>
      </w:r>
      <w:proofErr w:type="spellStart"/>
      <w:r w:rsidRPr="005F0273">
        <w:rPr>
          <w:rFonts w:ascii="Consolas" w:hAnsi="Consolas"/>
          <w:sz w:val="15"/>
        </w:rPr>
        <w:t>response.data</w:t>
      </w:r>
      <w:proofErr w:type="spellEnd"/>
      <w:r w:rsidRPr="005F0273">
        <w:rPr>
          <w:rFonts w:ascii="Consolas" w:hAnsi="Consolas"/>
          <w:sz w:val="15"/>
        </w:rPr>
        <w:t>,</w:t>
      </w:r>
    </w:p>
    <w:p w14:paraId="1E1EAA81" w14:textId="77777777" w:rsidR="005F0273" w:rsidRPr="005F0273" w:rsidRDefault="005F0273" w:rsidP="005F0273">
      <w:pPr>
        <w:rPr>
          <w:rFonts w:ascii="Consolas" w:hAnsi="Consolas"/>
          <w:sz w:val="15"/>
        </w:rPr>
      </w:pPr>
      <w:r w:rsidRPr="005F0273">
        <w:rPr>
          <w:rFonts w:ascii="Consolas" w:hAnsi="Consolas"/>
          <w:sz w:val="15"/>
        </w:rPr>
        <w:t xml:space="preserve">                key=lambda item: </w:t>
      </w:r>
      <w:proofErr w:type="spellStart"/>
      <w:r w:rsidRPr="005F0273">
        <w:rPr>
          <w:rFonts w:ascii="Consolas" w:hAnsi="Consolas"/>
          <w:sz w:val="15"/>
        </w:rPr>
        <w:t>item.index</w:t>
      </w:r>
      <w:proofErr w:type="spellEnd"/>
    </w:p>
    <w:p w14:paraId="197FD74E" w14:textId="77777777" w:rsidR="005F0273" w:rsidRPr="005F0273" w:rsidRDefault="005F0273" w:rsidP="005F0273">
      <w:pPr>
        <w:rPr>
          <w:rFonts w:ascii="Consolas" w:hAnsi="Consolas"/>
          <w:sz w:val="15"/>
        </w:rPr>
      </w:pPr>
      <w:r w:rsidRPr="005F0273">
        <w:rPr>
          <w:rFonts w:ascii="Consolas" w:hAnsi="Consolas"/>
          <w:sz w:val="15"/>
        </w:rPr>
        <w:t xml:space="preserve">            )</w:t>
      </w:r>
    </w:p>
    <w:p w14:paraId="1A32D7D7" w14:textId="587386E7" w:rsidR="006E253A" w:rsidRDefault="005F0273" w:rsidP="005F0273">
      <w:pPr>
        <w:rPr>
          <w:rFonts w:ascii="Consolas" w:hAnsi="Consolas"/>
          <w:sz w:val="15"/>
        </w:rPr>
      </w:pPr>
      <w:r w:rsidRPr="005F0273">
        <w:rPr>
          <w:rFonts w:ascii="Consolas" w:hAnsi="Consolas"/>
          <w:sz w:val="15"/>
        </w:rPr>
        <w:t xml:space="preserve">        ]</w:t>
      </w:r>
    </w:p>
    <w:p w14:paraId="40075A61" w14:textId="77777777" w:rsidR="005F0273" w:rsidRDefault="005F0273" w:rsidP="005F0273">
      <w:pPr>
        <w:rPr>
          <w:rFonts w:ascii="Consolas" w:hAnsi="Consolas"/>
          <w:sz w:val="15"/>
        </w:rPr>
      </w:pPr>
    </w:p>
    <w:p w14:paraId="5C7F625C" w14:textId="5D69292C" w:rsidR="005F0273" w:rsidRDefault="005F0273" w:rsidP="005F0273">
      <w:r w:rsidRPr="005F0273">
        <w:t>This uses OpenAI's embedding API to convert your document chunks and questions into vectors.</w:t>
      </w:r>
    </w:p>
    <w:p w14:paraId="48FF2263" w14:textId="350927B8" w:rsidR="00655BE7" w:rsidRDefault="006E253A">
      <w:pPr>
        <w:pStyle w:val="Heading1"/>
      </w:pPr>
      <w:r>
        <w:t>8</w:t>
      </w:r>
      <w:r w:rsidR="00000000">
        <w:t>. Test</w:t>
      </w:r>
    </w:p>
    <w:p w14:paraId="7ED7108B" w14:textId="77777777" w:rsidR="00655BE7" w:rsidRDefault="00000000">
      <w:pPr>
        <w:pStyle w:val="ListBullet"/>
      </w:pPr>
      <w:r>
        <w:t>Restart the FastAPI application.</w:t>
      </w:r>
    </w:p>
    <w:p w14:paraId="1BA2A9DF" w14:textId="77777777" w:rsidR="00655BE7" w:rsidRDefault="00000000">
      <w:pPr>
        <w:pStyle w:val="ListBullet"/>
      </w:pPr>
      <w:r>
        <w:t>Call GET /health to confirm startup.</w:t>
      </w:r>
    </w:p>
    <w:p w14:paraId="4A5B8FC7" w14:textId="77777777" w:rsidR="00655BE7" w:rsidRDefault="00000000">
      <w:pPr>
        <w:pStyle w:val="ListBullet"/>
      </w:pPr>
      <w:r>
        <w:t>Call POST /query with a question answered by a document already stored in ChromaDB.</w:t>
      </w:r>
    </w:p>
    <w:p w14:paraId="35A78EE0" w14:textId="77777777" w:rsidR="00655BE7" w:rsidRDefault="00000000">
      <w:pPr>
        <w:pStyle w:val="ListBullet"/>
      </w:pPr>
      <w:r>
        <w:t>Check logs for API-key, model-access, network, or quota errors.</w:t>
      </w:r>
    </w:p>
    <w:p w14:paraId="7820E916" w14:textId="77E465BA" w:rsidR="00655BE7" w:rsidRDefault="006E253A">
      <w:pPr>
        <w:pStyle w:val="Heading1"/>
      </w:pPr>
      <w:r>
        <w:t>9</w:t>
      </w:r>
      <w:r w:rsidR="00000000">
        <w:t>. Do PDFs need to be re-ingested?</w:t>
      </w:r>
    </w:p>
    <w:p w14:paraId="219AD64C" w14:textId="77777777" w:rsidR="00655BE7" w:rsidRDefault="00000000">
      <w:r>
        <w:t>No. If only the chat LLM changes, existing ChromaDB embeddings remain valid because the embedding model has not changed. Re-ingest documents only if you also change the embedding provider/model or embedding dimensions.</w:t>
      </w:r>
    </w:p>
    <w:p w14:paraId="4C1BEB43" w14:textId="77777777" w:rsidR="00655BE7" w:rsidRDefault="00000000">
      <w:pPr>
        <w:pStyle w:val="Heading1"/>
      </w:pPr>
      <w:r>
        <w:t>Quick checklist</w:t>
      </w:r>
    </w:p>
    <w:p w14:paraId="661D5862" w14:textId="77777777" w:rsidR="00655BE7" w:rsidRDefault="00000000">
      <w:pPr>
        <w:pStyle w:val="ListBullet"/>
      </w:pPr>
      <w:r>
        <w:t>Install the OpenAI SDK.</w:t>
      </w:r>
    </w:p>
    <w:p w14:paraId="0ED488C9" w14:textId="77777777" w:rsidR="00655BE7" w:rsidRDefault="00000000">
      <w:pPr>
        <w:pStyle w:val="ListBullet"/>
      </w:pPr>
      <w:r>
        <w:t>Set OPENAI_API_KEY securely.</w:t>
      </w:r>
    </w:p>
    <w:p w14:paraId="0A90510D" w14:textId="77777777" w:rsidR="00655BE7" w:rsidRDefault="00000000">
      <w:pPr>
        <w:pStyle w:val="ListBullet"/>
      </w:pPr>
      <w:r>
        <w:t>Replace the Ollama LLM client.</w:t>
      </w:r>
    </w:p>
    <w:p w14:paraId="5D8224E1" w14:textId="77777777" w:rsidR="00655BE7" w:rsidRDefault="00000000">
      <w:pPr>
        <w:pStyle w:val="ListBullet"/>
      </w:pPr>
      <w:r>
        <w:t>Update the chat model in config.yaml.</w:t>
      </w:r>
    </w:p>
    <w:p w14:paraId="64CDBEAD" w14:textId="77777777" w:rsidR="00655BE7" w:rsidRDefault="00000000">
      <w:pPr>
        <w:pStyle w:val="ListBullet"/>
      </w:pPr>
      <w:r>
        <w:t>Use OpenAILLM during application startup.</w:t>
      </w:r>
    </w:p>
    <w:p w14:paraId="4418E51D" w14:textId="77777777" w:rsidR="00655BE7" w:rsidRDefault="00000000">
      <w:pPr>
        <w:pStyle w:val="ListBullet"/>
      </w:pPr>
      <w:r>
        <w:t>Leave the embedding model unchanged for an LLM-only migration.</w:t>
      </w:r>
    </w:p>
    <w:p w14:paraId="0A1A6374" w14:textId="77777777" w:rsidR="00655BE7" w:rsidRDefault="00000000">
      <w:pPr>
        <w:pStyle w:val="ListBullet"/>
      </w:pPr>
      <w:r>
        <w:t>Test /query.</w:t>
      </w:r>
    </w:p>
    <w:p w14:paraId="31660B6B" w14:textId="77777777" w:rsidR="00655BE7" w:rsidRDefault="00000000">
      <w:r>
        <w:rPr>
          <w:b/>
        </w:rPr>
        <w:t xml:space="preserve">Compatibility note: </w:t>
      </w:r>
      <w:r>
        <w:t>The code examples assume the class and config names shown here. Adapt the import path and config key to your actual project, while keeping the generate(prompt) interface consistent.</w:t>
      </w:r>
    </w:p>
    <w:sectPr w:rsidR="00655BE7"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189A" w14:textId="77777777" w:rsidR="00701546" w:rsidRDefault="00701546">
      <w:pPr>
        <w:spacing w:after="0" w:line="240" w:lineRule="auto"/>
      </w:pPr>
      <w:r>
        <w:separator/>
      </w:r>
    </w:p>
  </w:endnote>
  <w:endnote w:type="continuationSeparator" w:id="0">
    <w:p w14:paraId="7734BA34" w14:textId="77777777" w:rsidR="00701546" w:rsidRDefault="00701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E18A" w14:textId="77777777" w:rsidR="00655BE7" w:rsidRDefault="00000000">
    <w:pPr>
      <w:pStyle w:val="Footer"/>
      <w:jc w:val="center"/>
    </w:pPr>
    <w:r>
      <w:rPr>
        <w:color w:val="787878"/>
        <w:sz w:val="16"/>
      </w:rPr>
      <w:t>Ollama → OpenAI LLM migration | Python RAG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1A40" w14:textId="77777777" w:rsidR="00701546" w:rsidRDefault="00701546">
      <w:pPr>
        <w:spacing w:after="0" w:line="240" w:lineRule="auto"/>
      </w:pPr>
      <w:r>
        <w:separator/>
      </w:r>
    </w:p>
  </w:footnote>
  <w:footnote w:type="continuationSeparator" w:id="0">
    <w:p w14:paraId="7ACAAEAA" w14:textId="77777777" w:rsidR="00701546" w:rsidRDefault="00701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9407883">
    <w:abstractNumId w:val="8"/>
  </w:num>
  <w:num w:numId="2" w16cid:durableId="604460239">
    <w:abstractNumId w:val="6"/>
  </w:num>
  <w:num w:numId="3" w16cid:durableId="527108239">
    <w:abstractNumId w:val="5"/>
  </w:num>
  <w:num w:numId="4" w16cid:durableId="311914366">
    <w:abstractNumId w:val="4"/>
  </w:num>
  <w:num w:numId="5" w16cid:durableId="455805209">
    <w:abstractNumId w:val="7"/>
  </w:num>
  <w:num w:numId="6" w16cid:durableId="1397124592">
    <w:abstractNumId w:val="3"/>
  </w:num>
  <w:num w:numId="7" w16cid:durableId="1093168544">
    <w:abstractNumId w:val="2"/>
  </w:num>
  <w:num w:numId="8" w16cid:durableId="417406871">
    <w:abstractNumId w:val="1"/>
  </w:num>
  <w:num w:numId="9" w16cid:durableId="1165896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8B8"/>
    <w:rsid w:val="0029639D"/>
    <w:rsid w:val="00326F90"/>
    <w:rsid w:val="00354FC7"/>
    <w:rsid w:val="005F0273"/>
    <w:rsid w:val="00655BE7"/>
    <w:rsid w:val="006E253A"/>
    <w:rsid w:val="00701546"/>
    <w:rsid w:val="00AA1D8D"/>
    <w:rsid w:val="00B47730"/>
    <w:rsid w:val="00CB0664"/>
    <w:rsid w:val="00CC55A7"/>
    <w:rsid w:val="00D759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AB2E7"/>
  <w14:defaultImageDpi w14:val="300"/>
  <w15:docId w15:val="{AA5EB0E2-8CC9-422F-BDFE-C457D84FA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Amol Shiwankar</cp:lastModifiedBy>
  <cp:revision>6</cp:revision>
  <dcterms:created xsi:type="dcterms:W3CDTF">2013-12-23T23:15:00Z</dcterms:created>
  <dcterms:modified xsi:type="dcterms:W3CDTF">2026-10-30T08:34:00Z</dcterms:modified>
  <cp:category/>
</cp:coreProperties>
</file>